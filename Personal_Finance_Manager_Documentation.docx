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0469" w14:textId="77777777" w:rsidR="00C61D29" w:rsidRDefault="00000000">
      <w:pPr>
        <w:pStyle w:val="Heading1"/>
      </w:pPr>
      <w:r>
        <w:t>Personal Finance Manager – Project Documentation</w:t>
      </w:r>
    </w:p>
    <w:p w14:paraId="21A3F7C7" w14:textId="77777777" w:rsidR="00C61D29" w:rsidRDefault="00000000">
      <w:pPr>
        <w:pStyle w:val="Heading2"/>
      </w:pPr>
      <w:r>
        <w:t>Project Overview and Objectives</w:t>
      </w:r>
    </w:p>
    <w:p w14:paraId="2A6559A6" w14:textId="77777777" w:rsidR="00C61D29" w:rsidRDefault="00000000">
      <w:r>
        <w:t>The Personal Finance Manager is a Python-based command-line application designed to help users track, store, and analyze daily expenses. The objective of this project is to provide a simple yet effective way to manage personal finances while demonstrating Python concepts such as Object-Oriented Programming, file handling, and modular design.</w:t>
      </w:r>
      <w:r>
        <w:br/>
      </w:r>
      <w:r>
        <w:br/>
        <w:t>Objectives:</w:t>
      </w:r>
      <w:r>
        <w:br/>
        <w:t>- Track daily expenses</w:t>
      </w:r>
      <w:r>
        <w:br/>
        <w:t>- Store data permanently using CSV files</w:t>
      </w:r>
      <w:r>
        <w:br/>
        <w:t>- Generate reports for better financial insights</w:t>
      </w:r>
      <w:r>
        <w:br/>
        <w:t>- Build a real-world Python project</w:t>
      </w:r>
    </w:p>
    <w:p w14:paraId="0D2CEC4E" w14:textId="77777777" w:rsidR="00C61D29" w:rsidRDefault="00000000">
      <w:pPr>
        <w:pStyle w:val="Heading2"/>
      </w:pPr>
      <w:r>
        <w:t>Setup and Installation Instructions</w:t>
      </w:r>
    </w:p>
    <w:p w14:paraId="0F722C41" w14:textId="77777777" w:rsidR="00C61D29" w:rsidRDefault="00000000">
      <w:r>
        <w:t>Prerequisites:</w:t>
      </w:r>
      <w:r>
        <w:br/>
        <w:t>- Python 3.8 or above</w:t>
      </w:r>
      <w:r>
        <w:br/>
        <w:t>- Command Prompt / Terminal</w:t>
      </w:r>
      <w:r>
        <w:br/>
      </w:r>
      <w:r>
        <w:br/>
        <w:t>Installation Steps:</w:t>
      </w:r>
      <w:r>
        <w:br/>
        <w:t>1. Download or copy the project folder.</w:t>
      </w:r>
      <w:r>
        <w:br/>
        <w:t>2. Ensure all project files are in the same directory.</w:t>
      </w:r>
      <w:r>
        <w:br/>
        <w:t>3. Open terminal and navigate to the project folder.</w:t>
      </w:r>
      <w:r>
        <w:br/>
        <w:t>4. Run the command: python main.py</w:t>
      </w:r>
      <w:r>
        <w:br/>
        <w:t>5. The CSV file will be created automatically on first run.</w:t>
      </w:r>
    </w:p>
    <w:p w14:paraId="2A186AC5" w14:textId="77777777" w:rsidR="00C61D29" w:rsidRDefault="00000000">
      <w:pPr>
        <w:pStyle w:val="Heading2"/>
      </w:pPr>
      <w:r>
        <w:t>Code Structure Explanation</w:t>
      </w:r>
    </w:p>
    <w:p w14:paraId="05C4C10A" w14:textId="77777777" w:rsidR="00C61D29" w:rsidRDefault="00000000">
      <w:r>
        <w:t>The project follows a modular architecture:</w:t>
      </w:r>
      <w:r>
        <w:br/>
      </w:r>
      <w:r>
        <w:br/>
        <w:t>main.py – Entry point and menu-driven interface</w:t>
      </w:r>
      <w:r>
        <w:br/>
        <w:t>expense.py – Defines the Expense class</w:t>
      </w:r>
      <w:r>
        <w:br/>
        <w:t>file_handler.py – Handles CSV operations and backup</w:t>
      </w:r>
      <w:r>
        <w:br/>
        <w:t>reports.py – Generates reports and summaries</w:t>
      </w:r>
      <w:r>
        <w:br/>
        <w:t>expenses.csv – Stores expense data</w:t>
      </w:r>
      <w:r>
        <w:br/>
        <w:t>backup.csv – Stores backup data</w:t>
      </w:r>
    </w:p>
    <w:p w14:paraId="682E5C52" w14:textId="77777777" w:rsidR="00C61D29" w:rsidRDefault="00000000">
      <w:pPr>
        <w:pStyle w:val="Heading2"/>
      </w:pPr>
      <w:r>
        <w:t>Screenshots of Working Application</w:t>
      </w:r>
    </w:p>
    <w:p w14:paraId="48962CED" w14:textId="77777777" w:rsidR="003F4590" w:rsidRDefault="00000000">
      <w:r>
        <w:t>Screenshots include:</w:t>
      </w:r>
      <w:r>
        <w:br/>
        <w:t>- Main Menu Screen</w:t>
      </w:r>
    </w:p>
    <w:p w14:paraId="2BB4163E" w14:textId="77777777" w:rsidR="003F4590" w:rsidRDefault="003F4590" w:rsidP="003F4590">
      <w:pPr>
        <w:rPr>
          <w:lang w:val="en-IN"/>
        </w:rPr>
      </w:pPr>
    </w:p>
    <w:p w14:paraId="478E525E" w14:textId="18024F97" w:rsidR="003F4590" w:rsidRPr="003F4590" w:rsidRDefault="003F4590" w:rsidP="003F4590">
      <w:pPr>
        <w:rPr>
          <w:lang w:val="en-IN"/>
        </w:rPr>
      </w:pPr>
      <w:r w:rsidRPr="003F4590">
        <w:rPr>
          <w:lang w:val="en-IN"/>
        </w:rPr>
        <w:lastRenderedPageBreak/>
        <w:drawing>
          <wp:inline distT="0" distB="0" distL="0" distR="0" wp14:anchorId="7F85B56F" wp14:editId="35E47251">
            <wp:extent cx="3931920" cy="1478280"/>
            <wp:effectExtent l="0" t="0" r="0" b="7620"/>
            <wp:docPr id="919695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33" b="5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F5FDA" w14:textId="77777777" w:rsidR="003F4590" w:rsidRDefault="00000000">
      <w:r>
        <w:br/>
        <w:t>- Add Expense Screen</w:t>
      </w:r>
    </w:p>
    <w:p w14:paraId="55989EC3" w14:textId="3E296C56" w:rsidR="00C61D29" w:rsidRDefault="003F4590">
      <w:r>
        <w:rPr>
          <w:noProof/>
        </w:rPr>
        <w:drawing>
          <wp:inline distT="0" distB="0" distL="0" distR="0" wp14:anchorId="60AD2D3A" wp14:editId="62A82380">
            <wp:extent cx="5486400" cy="2985770"/>
            <wp:effectExtent l="0" t="0" r="0" b="5080"/>
            <wp:docPr id="1519747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- Category-wise Summary Scree</w:t>
      </w:r>
      <w:r>
        <w:t>n</w:t>
      </w:r>
    </w:p>
    <w:p w14:paraId="3DECFE77" w14:textId="507C5643" w:rsidR="003F4590" w:rsidRDefault="003F4590">
      <w:r>
        <w:rPr>
          <w:noProof/>
        </w:rPr>
        <w:lastRenderedPageBreak/>
        <w:drawing>
          <wp:inline distT="0" distB="0" distL="0" distR="0" wp14:anchorId="4CDAF06F" wp14:editId="5F48A453">
            <wp:extent cx="5486400" cy="8001000"/>
            <wp:effectExtent l="0" t="0" r="0" b="0"/>
            <wp:docPr id="1778394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8B09" w14:textId="77777777" w:rsidR="00C61D29" w:rsidRDefault="00000000">
      <w:pPr>
        <w:pStyle w:val="Heading2"/>
      </w:pPr>
      <w:r>
        <w:lastRenderedPageBreak/>
        <w:t>Technical Requirements Fulfillment</w:t>
      </w:r>
    </w:p>
    <w:p w14:paraId="7E55BD32" w14:textId="77777777" w:rsidR="00C61D29" w:rsidRDefault="00000000">
      <w:r>
        <w:t>Expense Class:</w:t>
      </w:r>
      <w:r>
        <w:br/>
        <w:t>- Implemented using OOP with attributes amount, category, date, and description.</w:t>
      </w:r>
      <w:r>
        <w:br/>
      </w:r>
      <w:r>
        <w:br/>
        <w:t>File Operations:</w:t>
      </w:r>
      <w:r>
        <w:br/>
        <w:t>- CSV module used for data persistence.</w:t>
      </w:r>
      <w:r>
        <w:br/>
      </w:r>
      <w:r>
        <w:br/>
        <w:t>Error Handling:</w:t>
      </w:r>
      <w:r>
        <w:br/>
        <w:t>- Implemented try-except blocks for input validation.</w:t>
      </w:r>
      <w:r>
        <w:br/>
      </w:r>
      <w:r>
        <w:br/>
        <w:t>User Interface:</w:t>
      </w:r>
      <w:r>
        <w:br/>
        <w:t>- Menu-driven CLI implemented using loops and conditionals.</w:t>
      </w:r>
      <w:r>
        <w:br/>
      </w:r>
      <w:r>
        <w:br/>
        <w:t>Reports:</w:t>
      </w:r>
      <w:r>
        <w:br/>
        <w:t>- Category-wise and monthly expense calculations implemented.</w:t>
      </w:r>
      <w:r>
        <w:br/>
      </w:r>
      <w:r>
        <w:br/>
        <w:t>Backup:</w:t>
      </w:r>
      <w:r>
        <w:br/>
        <w:t>- Backup functionality added to prevent data loss.</w:t>
      </w:r>
    </w:p>
    <w:sectPr w:rsidR="00C61D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244281">
    <w:abstractNumId w:val="8"/>
  </w:num>
  <w:num w:numId="2" w16cid:durableId="2068869578">
    <w:abstractNumId w:val="6"/>
  </w:num>
  <w:num w:numId="3" w16cid:durableId="710886399">
    <w:abstractNumId w:val="5"/>
  </w:num>
  <w:num w:numId="4" w16cid:durableId="588273915">
    <w:abstractNumId w:val="4"/>
  </w:num>
  <w:num w:numId="5" w16cid:durableId="1559322458">
    <w:abstractNumId w:val="7"/>
  </w:num>
  <w:num w:numId="6" w16cid:durableId="1939367068">
    <w:abstractNumId w:val="3"/>
  </w:num>
  <w:num w:numId="7" w16cid:durableId="296424321">
    <w:abstractNumId w:val="2"/>
  </w:num>
  <w:num w:numId="8" w16cid:durableId="1848052706">
    <w:abstractNumId w:val="1"/>
  </w:num>
  <w:num w:numId="9" w16cid:durableId="171423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590"/>
    <w:rsid w:val="0087205A"/>
    <w:rsid w:val="00AA1D8D"/>
    <w:rsid w:val="00B47730"/>
    <w:rsid w:val="00C61D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D5219"/>
  <w14:defaultImageDpi w14:val="300"/>
  <w15:docId w15:val="{C5C3D987-9BAE-4122-84A0-E7766745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kumar Reddy</cp:lastModifiedBy>
  <cp:revision>2</cp:revision>
  <dcterms:created xsi:type="dcterms:W3CDTF">2013-12-23T23:15:00Z</dcterms:created>
  <dcterms:modified xsi:type="dcterms:W3CDTF">2025-12-25T13:38:00Z</dcterms:modified>
  <cp:category/>
</cp:coreProperties>
</file>